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TFEL</w:t>
      </w:r>
    </w:p>
    <w:p/>
    <w:p>
      <w:pPr>
        <w:pStyle w:val="Heading2"/>
      </w:pPr>
      <w:r>
        <w:t>Why Anticloud Wins in CHEMICAL_PRODUCTION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https://github.com/thelfer/tfel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