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TFEL</w:t>
      </w:r>
    </w:p>
    <w:p/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