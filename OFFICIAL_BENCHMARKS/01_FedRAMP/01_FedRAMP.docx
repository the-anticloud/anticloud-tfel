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2026-10-02T09:36:12.715231Z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ff84a638c08badf658d3758858b3700d5ddcb3315bfe2142f62cbcdfb67620a8 |</w:t>
      </w:r>
    </w:p>
    <w:p>
      <w:r>
        <w:t>| Timestamp UTC | 2026-10-02T09:36:12.715231Z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