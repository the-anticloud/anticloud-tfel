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2026-10-02T09:36:13.368275Z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55cc9e83a107b71bc92b618e68097eed4e10de578635d83b08bd208d66668f18 |</w:t>
      </w:r>
    </w:p>
    <w:p>
      <w:r>
        <w:t>| Timestamp UTC | 2026-10-02T09:36:13.368275Z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