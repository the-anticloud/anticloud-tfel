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2026-10-02T09:36:15.626693Z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5a8ea58adc5ad3fb919db72c15c5740673a5c1cbb432c1a26a6ae149bd371034 |</w:t>
      </w:r>
    </w:p>
    <w:p>
      <w:r>
        <w:t>| Timestamp UTC | 2026-10-02T09:36:15.626693Z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