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2026-10-02T09:36:14.619702Z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ddc039e489f6ac61f056d3d822175e2090ee5a78a21b36564214978ead90a4f5 |</w:t>
      </w:r>
    </w:p>
    <w:p>
      <w:r>
        <w:t>| Timestamp UTC | 2026-10-02T09:36:14.619702Z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