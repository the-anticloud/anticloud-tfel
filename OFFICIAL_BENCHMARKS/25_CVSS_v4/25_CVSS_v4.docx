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2026-10-02T09:36:17.555856Z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af01b423106c0961ce4efb26bfc59ded2d76b90bb18af469673f4ed5f9bf6320 |</w:t>
      </w:r>
    </w:p>
    <w:p>
      <w:r>
        <w:t>| Timestamp UTC | 2026-10-02T09:36:17.555856Z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