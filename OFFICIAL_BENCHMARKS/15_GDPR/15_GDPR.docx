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2026-10-02T09:36:15.476776Z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e9f99b38354a5c76f71cb3edb90ebe3c51159d3b642ce1adb6ca5aa0639a2bdd |</w:t>
      </w:r>
    </w:p>
    <w:p>
      <w:r>
        <w:t>| Timestamp UTC | 2026-10-02T09:36:15.476776Z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