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2026-10-02T09:36:14.014522Z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612008779b16b0ff406126f4aa831d6aea8a5c39dd7cfcc03088b9ff7a7d38e7 |</w:t>
      </w:r>
    </w:p>
    <w:p>
      <w:r>
        <w:t>| Timestamp UTC | 2026-10-02T09:36:14.014522Z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