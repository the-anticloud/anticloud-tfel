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TFEL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CHEMICAL_PRODUCTION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