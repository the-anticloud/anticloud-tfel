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2026-10-02T09:36:14.821590Z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d86488e2d7273f49673d75a9c70f8d788d3cc80e1a8ed5ab5b561b12dd380120 |</w:t>
      </w:r>
    </w:p>
    <w:p>
      <w:r>
        <w:t>| Timestamp UTC | 2026-10-02T09:36:14.821590Z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