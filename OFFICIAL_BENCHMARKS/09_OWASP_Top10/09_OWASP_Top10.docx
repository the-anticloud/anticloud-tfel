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2026-10-02T09:36:14.339853Z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963a42ba909707af8634db82efe1bee863cb7141f3e07b4083abe150a7506841 |</w:t>
      </w:r>
    </w:p>
    <w:p>
      <w:r>
        <w:t>| Timestamp UTC | 2026-10-02T09:36:14.339853Z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