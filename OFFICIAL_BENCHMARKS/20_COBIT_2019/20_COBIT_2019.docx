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2026-10-02T09:36:16.631769Z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cd9a4a2f6a4c8b8f901e791029dc464470b781c28349f44dca89be5f4062cd58 |</w:t>
      </w:r>
    </w:p>
    <w:p>
      <w:r>
        <w:t>| Timestamp UTC | 2026-10-02T09:36:16.631769Z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