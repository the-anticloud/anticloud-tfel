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2026-10-02T09:36:13.559516Z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1fd1185cdbc5519783b19e9c0d2f9d1db40fe839b18bc1f3799ed6a883e868b8 |</w:t>
      </w:r>
    </w:p>
    <w:p>
      <w:r>
        <w:t>| Timestamp UTC | 2026-10-02T09:36:13.559516Z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