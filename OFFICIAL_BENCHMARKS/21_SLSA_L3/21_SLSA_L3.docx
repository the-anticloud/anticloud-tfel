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2026-10-02T09:36:16.796696Z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b208ec040181a904a27539a412013ca1ce620c31654903129451c6e23b4d6161 |</w:t>
      </w:r>
    </w:p>
    <w:p>
      <w:r>
        <w:t>| Timestamp UTC | 2026-10-02T09:36:16.796696Z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