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2026-10-02T09:36:17.348968Z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b14eab2c2129b8cab7233efba3f1f67a1d90365ff2a9e7d790144ca63cb2b56d |</w:t>
      </w:r>
    </w:p>
    <w:p>
      <w:r>
        <w:t>| Timestamp UTC | 2026-10-02T09:36:17.348968Z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