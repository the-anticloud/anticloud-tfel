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2026-10-02T09:36:13.172487Z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5ba9a62fcc2c254612dbfd4dcbc6e8d264b55b0d08c80e4e2dcdee8e73fe247a |</w:t>
      </w:r>
    </w:p>
    <w:p>
      <w:r>
        <w:t>| Timestamp UTC | 2026-10-02T09:36:13.172487Z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