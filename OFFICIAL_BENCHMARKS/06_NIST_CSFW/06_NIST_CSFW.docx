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2026-10-02T09:36:13.844334Z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98a8f5000df6b77de25d4ed2b01e03d1ef3f500f0cd8d9727a5cfc0fec181cf4 |</w:t>
      </w:r>
    </w:p>
    <w:p>
      <w:r>
        <w:t>| Timestamp UTC | 2026-10-02T09:36:13.844334Z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