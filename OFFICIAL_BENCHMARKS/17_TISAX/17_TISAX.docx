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2026-10-02T09:36:15.903545Z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fbc3d52e7c9c607dce444d8c9d411ab674443024792f61c62ea9c7ffd1b86799 |</w:t>
      </w:r>
    </w:p>
    <w:p>
      <w:r>
        <w:t>| Timestamp UTC | 2026-10-02T09:36:15.903545Z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