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2026-10-02T09:36:14.984008Z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48657bc8c8533fa370e6c4affffcb27d10cafe4f8deee2e85a138093793927ea |</w:t>
      </w:r>
    </w:p>
    <w:p>
      <w:r>
        <w:t>| Timestamp UTC | 2026-10-02T09:36:14.984008Z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