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2026-10-02T09:36:15.303364Z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5ea52017cc90c95ccc81e3f06d3237c8ef6b242ce9a74c0cc5e586bfe71ad917 |</w:t>
      </w:r>
    </w:p>
    <w:p>
      <w:r>
        <w:t>| Timestamp UTC | 2026-10-02T09:36:15.303364Z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