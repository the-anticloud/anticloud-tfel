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2026-10-02T09:36:17.762251Z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da95af9e3982039905a1ee16651f08127f86a9cce752ebab99cbb79c43d6f6a9 |</w:t>
      </w:r>
    </w:p>
    <w:p>
      <w:r>
        <w:t>| Timestamp UTC | 2026-10-02T09:36:17.762251Z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