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2026-10-02T09:36:17.056423Z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134bd5557f39b6dcc92766ad61cdc0776019b47581cad0b04903884114f3000c |</w:t>
      </w:r>
    </w:p>
    <w:p>
      <w:r>
        <w:t>| Timestamp UTC | 2026-10-02T09:36:17.056423Z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