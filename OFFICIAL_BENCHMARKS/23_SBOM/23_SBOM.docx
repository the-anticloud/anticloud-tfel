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2026-10-02T09:36:17.221839Z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a023302780a74fd203ccbda604389c7bcbe6ffd3b8d76edd08f7956accddc520 |</w:t>
      </w:r>
    </w:p>
    <w:p>
      <w:r>
        <w:t>| Timestamp UTC | 2026-10-02T09:36:17.221839Z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