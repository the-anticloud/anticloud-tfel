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2026-10-02T09:36:12.926621Z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35ab7d9a234884c86cb796e098b357327fe46622d868cc65ae8871c37769988b |</w:t>
      </w:r>
    </w:p>
    <w:p>
      <w:r>
        <w:t>| Timestamp UTC | 2026-10-02T09:36:12.926621Z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