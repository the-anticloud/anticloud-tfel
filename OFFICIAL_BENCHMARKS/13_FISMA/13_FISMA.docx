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2026-10-02T09:36:15.146426Z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a8868781bc69e79eca1e4278f99f4dd5ef8b2b776ab7c0f23614b4eddf85ea77 |</w:t>
      </w:r>
    </w:p>
    <w:p>
      <w:r>
        <w:t>| Timestamp UTC | 2026-10-02T09:36:15.146426Z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