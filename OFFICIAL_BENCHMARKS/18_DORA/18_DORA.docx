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2026-10-02T09:36:16.237894Z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b445e369a37ed5a654ed70ab7233c574f97062bb24e108a76a07b5839e7eb33c |</w:t>
      </w:r>
    </w:p>
    <w:p>
      <w:r>
        <w:t>| Timestamp UTC | 2026-10-02T09:36:16.237894Z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